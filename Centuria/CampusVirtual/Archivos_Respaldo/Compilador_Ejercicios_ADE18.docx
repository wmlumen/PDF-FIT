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INSTITUTO SUPERIOR CENTURIA</w:t>
        <w:br/>
        <w:t>COMPILADOR DE EJERCICIOS OFICIAL</w:t>
      </w:r>
    </w:p>
    <w:p/>
    <w:p>
      <w:r>
        <w:rPr>
          <w:b/>
        </w:rPr>
        <w:t xml:space="preserve">Asignatura: </w:t>
      </w:r>
      <w:r>
        <w:t>Tecnología de la Información y la Comunicación (ADE18)</w:t>
        <w:br/>
      </w:r>
      <w:r>
        <w:rPr>
          <w:b/>
        </w:rPr>
        <w:t xml:space="preserve">Curso: </w:t>
      </w:r>
      <w:r>
        <w:t xml:space="preserve">Segundo       </w:t>
      </w:r>
      <w:r>
        <w:rPr>
          <w:b/>
        </w:rPr>
        <w:t xml:space="preserve">Semestre: </w:t>
      </w:r>
      <w:r>
        <w:t>Tercero</w:t>
        <w:br/>
      </w:r>
      <w:r>
        <w:rPr>
          <w:b/>
        </w:rPr>
        <w:t xml:space="preserve">Nombre del Estudiante: </w:t>
      </w:r>
      <w:r>
        <w:t>____________________________________________________</w:t>
        <w:br/>
      </w:r>
      <w:r>
        <w:rPr>
          <w:b/>
        </w:rPr>
        <w:t xml:space="preserve">Cédula de Identidad: </w:t>
      </w:r>
      <w:r>
        <w:t>________________________</w:t>
      </w:r>
    </w:p>
    <w:p>
      <w:r>
        <w:t>______________________________________________________________________</w:t>
      </w:r>
    </w:p>
    <w:p>
      <w:pPr>
        <w:jc w:val="both"/>
      </w:pPr>
      <w:r>
        <w:rPr>
          <w:b/>
        </w:rPr>
        <w:t xml:space="preserve">Instrucciones: </w:t>
      </w:r>
      <w:r>
        <w:t>El presente documento es un requisito obligatorio para acceder al Examen Final de la asignatura. Debe completarse individualmente aplicando los conceptos teóricos y prácticos de las 10 Unidades del programa oficial.</w:t>
      </w:r>
    </w:p>
    <w:p/>
    <w:p>
      <w:r>
        <w:rPr>
          <w:b/>
        </w:rPr>
        <w:t>Evaluación Clase 1 | UNIDAD I</w:t>
      </w:r>
    </w:p>
    <w:p>
      <w:r>
        <w:rPr>
          <w:b/>
        </w:rPr>
        <w:t xml:space="preserve">Consigna: </w:t>
      </w:r>
      <w:r>
        <w:t>Elabore un resumen describiendo el 'Ciclo de vida de los sistemas de información' y explique en qué consiste el método de adquisición por 'Outsourcing'.</w:t>
      </w:r>
    </w:p>
    <w:p>
      <w:r>
        <w:rPr>
          <w:b/>
        </w:rPr>
        <w:t>Respuesta / Desarrollo:</w:t>
        <w:br/>
        <w:br/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>
      <w:r>
        <w:rPr>
          <w:b/>
        </w:rPr>
        <w:t>Evaluación Clase 2 | UNIDAD II y V</w:t>
      </w:r>
    </w:p>
    <w:p>
      <w:r>
        <w:rPr>
          <w:b/>
        </w:rPr>
        <w:t xml:space="preserve">Consigna: </w:t>
      </w:r>
      <w:r>
        <w:t>Desarrolle un análisis explicando cómo los sistemas de información pueden generar 'Ventajas competitivas' alterando las 'Fuerzas de la industria'. Mencione además la definición y componentes básicos de una computadora.</w:t>
      </w:r>
    </w:p>
    <w:p>
      <w:r>
        <w:rPr>
          <w:b/>
        </w:rPr>
        <w:t>Respuesta / Desarrollo:</w:t>
        <w:br/>
        <w:br/>
      </w:r>
    </w:p>
    <w:p/>
    <w:p/>
    <w:p/>
    <w:p/>
    <w:p/>
    <w:p/>
    <w:p/>
    <w:p/>
    <w:p/>
    <w:p/>
    <w:p/>
    <w:p/>
    <w:p/>
    <w:p/>
    <w:p/>
    <w:p>
      <w:r>
        <w:br w:type="page"/>
      </w:r>
    </w:p>
    <w:p>
      <w:r>
        <w:rPr>
          <w:b/>
        </w:rPr>
        <w:t>Evaluación Clase 3 | UNIDAD III</w:t>
      </w:r>
    </w:p>
    <w:p>
      <w:r>
        <w:rPr>
          <w:b/>
        </w:rPr>
        <w:t xml:space="preserve">Consigna: </w:t>
      </w:r>
      <w:r>
        <w:t>Realice un cuadro comparativo entre los 'Archivos convencionales' y las 'Bases de datos', enumerando al menos 3 ventajas de usar una base de datos. Defina el concepto de Data warehouse.</w:t>
      </w:r>
    </w:p>
    <w:p>
      <w:r>
        <w:rPr>
          <w:b/>
        </w:rPr>
        <w:t>Respuesta / Desarrollo:</w:t>
        <w:br/>
        <w:br/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>
      <w:r>
        <w:rPr>
          <w:b/>
        </w:rPr>
        <w:t>Evaluación Clase 4 | UNIDAD IV</w:t>
      </w:r>
    </w:p>
    <w:p>
      <w:r>
        <w:rPr>
          <w:b/>
        </w:rPr>
        <w:t xml:space="preserve">Consigna: </w:t>
      </w:r>
      <w:r>
        <w:t>Describa cuáles son los pasos para la 'Determinación de requerimientos' y explique la diferencia entre la 'Evaluación técnica de propuestas' y la 'Evaluación financiera de las propuestas'.</w:t>
      </w:r>
    </w:p>
    <w:p>
      <w:r>
        <w:rPr>
          <w:b/>
        </w:rPr>
        <w:t>Respuesta / Desarrollo:</w:t>
        <w:br/>
        <w:br/>
      </w:r>
    </w:p>
    <w:p/>
    <w:p/>
    <w:p/>
    <w:p/>
    <w:p/>
    <w:p/>
    <w:p/>
    <w:p/>
    <w:p/>
    <w:p/>
    <w:p/>
    <w:p/>
    <w:p/>
    <w:p/>
    <w:p/>
    <w:p>
      <w:r>
        <w:br w:type="page"/>
      </w:r>
    </w:p>
    <w:p>
      <w:r>
        <w:rPr>
          <w:b/>
        </w:rPr>
        <w:t>Evaluación Clase 5 | UNIDAD VI</w:t>
      </w:r>
    </w:p>
    <w:p>
      <w:r>
        <w:rPr>
          <w:b/>
        </w:rPr>
        <w:t xml:space="preserve">Consigna: </w:t>
      </w:r>
      <w:r>
        <w:t>Defina y establezca las diferencias conceptuales y de uso entre 'Internet', 'Intranet' y 'Extranet'.</w:t>
      </w:r>
    </w:p>
    <w:p>
      <w:r>
        <w:rPr>
          <w:b/>
        </w:rPr>
        <w:t>Respuesta / Desarrollo:</w:t>
        <w:br/>
        <w:br/>
      </w:r>
    </w:p>
    <w:p/>
    <w:p/>
    <w:p/>
    <w:p/>
    <w:p/>
    <w:p/>
    <w:p/>
    <w:p/>
    <w:p/>
    <w:p/>
    <w:p/>
    <w:p/>
    <w:p/>
    <w:p/>
    <w:p/>
    <w:p>
      <w:r>
        <w:rPr>
          <w:b/>
        </w:rPr>
        <w:t>Evaluación Clase 6 | UNIDAD VII (Parte 1)</w:t>
      </w:r>
    </w:p>
    <w:p>
      <w:r>
        <w:rPr>
          <w:b/>
        </w:rPr>
        <w:t xml:space="preserve">Consigna: </w:t>
      </w:r>
      <w:r>
        <w:t>Enumere las 'Características de los sistemas de apoyo para la toma de decisiones en grupo (GDSS)' y cite sus principales ventajas y desventajas.</w:t>
      </w:r>
    </w:p>
    <w:p>
      <w:r>
        <w:rPr>
          <w:b/>
        </w:rPr>
        <w:t>Respuesta / Desarrollo:</w:t>
        <w:br/>
        <w:br/>
      </w:r>
    </w:p>
    <w:p/>
    <w:p/>
    <w:p/>
    <w:p/>
    <w:p/>
    <w:p/>
    <w:p/>
    <w:p/>
    <w:p/>
    <w:p/>
    <w:p/>
    <w:p/>
    <w:p/>
    <w:p/>
    <w:p/>
    <w:p>
      <w:r>
        <w:br w:type="page"/>
      </w:r>
    </w:p>
    <w:p>
      <w:r>
        <w:rPr>
          <w:b/>
        </w:rPr>
        <w:t>Evaluación Clase 7 | UNIDAD VII (Parte 2)</w:t>
      </w:r>
    </w:p>
    <w:p>
      <w:r>
        <w:rPr>
          <w:b/>
        </w:rPr>
        <w:t xml:space="preserve">Consigna: </w:t>
      </w:r>
      <w:r>
        <w:t>Investigue y defina qué es un 'Sistema experto', indicando los 'Beneficios que genera su uso' y los 'Costos que involucra'. Explique qué es un 'Generador de sistemas expertos o Shell'.</w:t>
      </w:r>
    </w:p>
    <w:p>
      <w:r>
        <w:rPr>
          <w:b/>
        </w:rPr>
        <w:t>Respuesta / Desarrollo:</w:t>
        <w:br/>
        <w:br/>
      </w:r>
    </w:p>
    <w:p/>
    <w:p/>
    <w:p/>
    <w:p/>
    <w:p/>
    <w:p/>
    <w:p/>
    <w:p/>
    <w:p/>
    <w:p/>
    <w:p/>
    <w:p/>
    <w:p/>
    <w:p/>
    <w:p/>
    <w:p>
      <w:r>
        <w:rPr>
          <w:b/>
        </w:rPr>
        <w:t>Evaluación Clase 8 | UNIDAD VIII</w:t>
      </w:r>
    </w:p>
    <w:p>
      <w:r>
        <w:rPr>
          <w:b/>
        </w:rPr>
        <w:t xml:space="preserve">Consigna: </w:t>
      </w:r>
      <w:r>
        <w:t>Describa el 'Concepto y Características' de los Sistemas de Apoyo a Ejecutivos (EIS) y explique cuál es su 'Efecto en el proceso de planeación y control de la organización'.</w:t>
      </w:r>
    </w:p>
    <w:p>
      <w:r>
        <w:rPr>
          <w:b/>
        </w:rPr>
        <w:t>Respuesta / Desarrollo:</w:t>
        <w:br/>
        <w:br/>
      </w:r>
    </w:p>
    <w:p/>
    <w:p/>
    <w:p/>
    <w:p/>
    <w:p/>
    <w:p/>
    <w:p/>
    <w:p/>
    <w:p/>
    <w:p/>
    <w:p/>
    <w:p/>
    <w:p/>
    <w:p/>
    <w:p/>
    <w:p>
      <w:r>
        <w:br w:type="page"/>
      </w:r>
    </w:p>
    <w:p>
      <w:r>
        <w:rPr>
          <w:b/>
        </w:rPr>
        <w:t>Evaluación Clase 9 | UNIDAD IX (Parte 1)</w:t>
      </w:r>
    </w:p>
    <w:p>
      <w:r>
        <w:rPr>
          <w:b/>
        </w:rPr>
        <w:t xml:space="preserve">Consigna: </w:t>
      </w:r>
      <w:r>
        <w:t>Defina el 'Comercio electrónico', enumere sus categorías, y detalle cuáles son sus principales ventajas y problemáticas según el programa de la asignatura.</w:t>
      </w:r>
    </w:p>
    <w:p>
      <w:r>
        <w:rPr>
          <w:b/>
        </w:rPr>
        <w:t>Respuesta / Desarrollo:</w:t>
        <w:br/>
        <w:br/>
      </w:r>
    </w:p>
    <w:p/>
    <w:p/>
    <w:p/>
    <w:p/>
    <w:p/>
    <w:p/>
    <w:p/>
    <w:p/>
    <w:p/>
    <w:p/>
    <w:p/>
    <w:p/>
    <w:p/>
    <w:p/>
    <w:p/>
    <w:p>
      <w:r>
        <w:rPr>
          <w:b/>
        </w:rPr>
        <w:t>Evaluación Clase 10 | UNIDAD IX (Parte 2)</w:t>
      </w:r>
    </w:p>
    <w:p>
      <w:r>
        <w:rPr>
          <w:b/>
        </w:rPr>
        <w:t xml:space="preserve">Consigna: </w:t>
      </w:r>
      <w:r>
        <w:t>Investigue y elabore un ensayo breve sobre el concepto de 'E-goberment' y la importancia legal y técnica de la 'Firma digital'.</w:t>
      </w:r>
    </w:p>
    <w:p>
      <w:r>
        <w:rPr>
          <w:b/>
        </w:rPr>
        <w:t>Respuesta / Desarrollo:</w:t>
        <w:br/>
        <w:br/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>
      <w:r>
        <w:rPr>
          <w:b/>
        </w:rPr>
        <w:t>Evaluación Clase 11 | UNIDAD X</w:t>
      </w:r>
    </w:p>
    <w:p>
      <w:r>
        <w:rPr>
          <w:b/>
        </w:rPr>
        <w:t xml:space="preserve">Consigna: </w:t>
      </w:r>
      <w:r>
        <w:t>Elabore un resumen explicativo sobre las 'Nuevas tendencias tecnológicas aplicadas a los negocios' abarcando específicamente los 'Cubos de datos', las 'Bases de datos post-relacionales' y las 'Redes de alta velocidad'.</w:t>
      </w:r>
    </w:p>
    <w:p>
      <w:r>
        <w:rPr>
          <w:b/>
        </w:rPr>
        <w:t>Respuesta / Desarrollo:</w:t>
        <w:br/>
        <w:br/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>
      <w:r>
        <w:rPr>
          <w:b/>
        </w:rPr>
        <w:t>Evaluación Clase 12 | Evaluación Final</w:t>
      </w:r>
    </w:p>
    <w:p>
      <w:r>
        <w:rPr>
          <w:b/>
        </w:rPr>
        <w:t xml:space="preserve">Consigna: </w:t>
      </w:r>
      <w:r>
        <w:t>Revise todo su 'Compilador de Ejercicios'. Asegúrese de haber completado las consignas de las Unidades I a la X estrictamente con los contenidos teóricos desarrollados. Prepárese para presentar este trabajo final.</w:t>
      </w:r>
    </w:p>
    <w:p>
      <w:r>
        <w:rPr>
          <w:b/>
        </w:rPr>
        <w:t>Respuesta / Desarrollo:</w:t>
        <w:br/>
        <w:br/>
      </w:r>
    </w:p>
    <w:p/>
    <w:p/>
    <w:p/>
    <w:p/>
    <w:p/>
    <w:p/>
    <w:p/>
    <w:p/>
    <w:p/>
    <w:p/>
    <w:p/>
    <w:p/>
    <w:p/>
    <w:p/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66C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