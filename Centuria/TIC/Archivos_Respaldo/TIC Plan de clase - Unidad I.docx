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clase – Unidad I</w:t>
      </w:r>
    </w:p>
    <w:p>
      <w:r>
        <w:t>Asignatura: Sistemas de Información</w:t>
      </w:r>
    </w:p>
    <w:p>
      <w:r>
        <w:t>Unidad: Introducción a los Sistemas de Información Computarizados</w:t>
      </w:r>
    </w:p>
    <w:p>
      <w:r>
        <w:t>Duración total: 4 horas reloj (240 minutos)</w:t>
      </w:r>
    </w:p>
    <w:p>
      <w:r>
        <w:t>Modalidad: Teórico-práctica</w:t>
      </w:r>
    </w:p>
    <w:p>
      <w:r>
        <w:t>Tema integrador: Conceptos, ciclo de vida, adquisición, calidad, documentación y mantenimiento de sistemas de información.</w:t>
      </w:r>
    </w:p>
    <w:p>
      <w:pPr>
        <w:pStyle w:val="Heading2"/>
      </w:pPr>
      <w:r>
        <w:t>1. Competencia de la clase</w:t>
      </w:r>
    </w:p>
    <w:p>
      <w:r>
        <w:t>Analizar los componentes, tipos, usos, procesos de desarrollo y métodos de adquisición de los sistemas de información computarizados, aplicando técnicas básicas de documentación, calidad y pruebas a una situación organizacional.</w:t>
      </w:r>
    </w:p>
    <w:p>
      <w:pPr>
        <w:pStyle w:val="Heading2"/>
      </w:pPr>
      <w:r>
        <w:t>2. Resultados de aprendizaje</w:t>
      </w:r>
    </w:p>
    <w:p>
      <w:r>
        <w:t>Al finalizar la clase, el estudiante será capaz de:</w:t>
      </w:r>
    </w:p>
    <w:p>
      <w:pPr>
        <w:pStyle w:val="ListBullet"/>
      </w:pPr>
      <w:r>
        <w:t>Definir sistema, información, datos y sistema de información computarizado.</w:t>
      </w:r>
    </w:p>
    <w:p>
      <w:pPr>
        <w:pStyle w:val="ListBullet"/>
      </w:pPr>
      <w:r>
        <w:t>Identificar los componentes de un sistema de información.</w:t>
      </w:r>
    </w:p>
    <w:p>
      <w:pPr>
        <w:pStyle w:val="ListBullet"/>
      </w:pPr>
      <w:r>
        <w:t>Clasificar los sistemas según su nivel organizacional y uso.</w:t>
      </w:r>
    </w:p>
    <w:p>
      <w:pPr>
        <w:pStyle w:val="ListBullet"/>
      </w:pPr>
      <w:r>
        <w:t>Explicar la relación entre las tecnologías de la información y la sociedad.</w:t>
      </w:r>
    </w:p>
    <w:p>
      <w:pPr>
        <w:pStyle w:val="ListBullet"/>
      </w:pPr>
      <w:r>
        <w:t>Describir las etapas del ciclo de vida de un sistema.</w:t>
      </w:r>
    </w:p>
    <w:p>
      <w:pPr>
        <w:pStyle w:val="ListBullet"/>
      </w:pPr>
      <w:r>
        <w:t>Reconocer las variables que influyen en el desarrollo de sistemas.</w:t>
      </w:r>
    </w:p>
    <w:p>
      <w:pPr>
        <w:pStyle w:val="ListBullet"/>
      </w:pPr>
      <w:r>
        <w:t>Comparar desarrollo tradicional, compra de paquetes, desarrollo por el usuario final y outsourcing.</w:t>
      </w:r>
    </w:p>
    <w:p>
      <w:pPr>
        <w:pStyle w:val="ListBullet"/>
      </w:pPr>
      <w:r>
        <w:t>Representar un proceso sencillo mediante un diagrama de flujo de datos.</w:t>
      </w:r>
    </w:p>
    <w:p>
      <w:pPr>
        <w:pStyle w:val="ListBullet"/>
      </w:pPr>
      <w:r>
        <w:t>Diferenciar pruebas, aseguramiento de calidad y mantenimiento.</w:t>
      </w:r>
    </w:p>
    <w:p>
      <w:pPr>
        <w:pStyle w:val="ListBullet"/>
      </w:pPr>
      <w:r>
        <w:t>Identificar el propósito de las herramientas CASE.</w:t>
      </w:r>
    </w:p>
    <w:p>
      <w:pPr>
        <w:pStyle w:val="Heading2"/>
      </w:pPr>
      <w:r>
        <w:t>3. Contenidos</w:t>
      </w:r>
    </w:p>
    <w:p>
      <w:pPr>
        <w:pStyle w:val="Heading3"/>
      </w:pPr>
      <w:r>
        <w:t>Conceptuales</w:t>
      </w:r>
    </w:p>
    <w:p>
      <w:pPr>
        <w:pStyle w:val="ListBullet"/>
      </w:pPr>
      <w:r>
        <w:t>Datos, información, sistema y sistema de información.</w:t>
      </w:r>
    </w:p>
    <w:p>
      <w:pPr>
        <w:pStyle w:val="ListBullet"/>
      </w:pPr>
      <w:r>
        <w:t>Componentes de un sistema de información.</w:t>
      </w:r>
    </w:p>
    <w:p>
      <w:pPr>
        <w:pStyle w:val="ListBullet"/>
      </w:pPr>
      <w:r>
        <w:t>Clasificación, tipos y usos.</w:t>
      </w:r>
    </w:p>
    <w:p>
      <w:pPr>
        <w:pStyle w:val="ListBullet"/>
      </w:pPr>
      <w:r>
        <w:t>Tecnologías de la información y sociedad.</w:t>
      </w:r>
    </w:p>
    <w:p>
      <w:pPr>
        <w:pStyle w:val="ListBullet"/>
      </w:pPr>
      <w:r>
        <w:t>Desarrollo y ciclo de vida de los sistemas.</w:t>
      </w:r>
    </w:p>
    <w:p>
      <w:pPr>
        <w:pStyle w:val="ListBullet"/>
      </w:pPr>
      <w:r>
        <w:t>Variables determinantes del desarrollo.</w:t>
      </w:r>
    </w:p>
    <w:p>
      <w:pPr>
        <w:pStyle w:val="ListBullet"/>
      </w:pPr>
      <w:r>
        <w:t>Métodos alternativos de adquisición.</w:t>
      </w:r>
    </w:p>
    <w:p>
      <w:pPr>
        <w:pStyle w:val="ListBullet"/>
      </w:pPr>
      <w:r>
        <w:t>Aseguramiento de la calidad total.</w:t>
      </w:r>
    </w:p>
    <w:p>
      <w:pPr>
        <w:pStyle w:val="ListBullet"/>
      </w:pPr>
      <w:r>
        <w:t>Técnicas de diseño y documentación.</w:t>
      </w:r>
    </w:p>
    <w:p>
      <w:pPr>
        <w:pStyle w:val="ListBullet"/>
      </w:pPr>
      <w:r>
        <w:t>Diagramas de flujo de datos.</w:t>
      </w:r>
    </w:p>
    <w:p>
      <w:pPr>
        <w:pStyle w:val="ListBullet"/>
      </w:pPr>
      <w:r>
        <w:t>Pruebas y mantenimiento.</w:t>
      </w:r>
    </w:p>
    <w:p>
      <w:pPr>
        <w:pStyle w:val="ListBullet"/>
      </w:pPr>
      <w:r>
        <w:t>Ingeniería de software asistida por computadora.</w:t>
      </w:r>
    </w:p>
    <w:p>
      <w:pPr>
        <w:pStyle w:val="Heading3"/>
      </w:pPr>
      <w:r>
        <w:t>Procedimentales</w:t>
      </w:r>
    </w:p>
    <w:p>
      <w:pPr>
        <w:pStyle w:val="ListBullet"/>
      </w:pPr>
      <w:r>
        <w:t>Clasificación de sistemas mediante ejemplos.</w:t>
      </w:r>
    </w:p>
    <w:p>
      <w:pPr>
        <w:pStyle w:val="ListBullet"/>
      </w:pPr>
      <w:r>
        <w:t>Análisis de necesidades organizacionales.</w:t>
      </w:r>
    </w:p>
    <w:p>
      <w:pPr>
        <w:pStyle w:val="ListBullet"/>
      </w:pPr>
      <w:r>
        <w:t>Elaboración de un diagrama de contexto.</w:t>
      </w:r>
    </w:p>
    <w:p>
      <w:pPr>
        <w:pStyle w:val="ListBullet"/>
      </w:pPr>
      <w:r>
        <w:t>Comparación de métodos de adquisición.</w:t>
      </w:r>
    </w:p>
    <w:p>
      <w:pPr>
        <w:pStyle w:val="ListBullet"/>
      </w:pPr>
      <w:r>
        <w:t>Identificación de pruebas y tipos de mantenimiento.</w:t>
      </w:r>
    </w:p>
    <w:p>
      <w:pPr>
        <w:pStyle w:val="Heading3"/>
      </w:pPr>
      <w:r>
        <w:t>Actitudinales</w:t>
      </w:r>
    </w:p>
    <w:p>
      <w:pPr>
        <w:pStyle w:val="ListBullet"/>
      </w:pPr>
      <w:r>
        <w:t>Trabajo colaborativo.</w:t>
      </w:r>
    </w:p>
    <w:p>
      <w:pPr>
        <w:pStyle w:val="ListBullet"/>
      </w:pPr>
      <w:r>
        <w:t>Pensamiento crítico.</w:t>
      </w:r>
    </w:p>
    <w:p>
      <w:pPr>
        <w:pStyle w:val="ListBullet"/>
      </w:pPr>
      <w:r>
        <w:t>Responsabilidad en el manejo de información.</w:t>
      </w:r>
    </w:p>
    <w:p>
      <w:pPr>
        <w:pStyle w:val="ListBullet"/>
      </w:pPr>
      <w:r>
        <w:t>Valoración de la seguridad, privacidad y calidad del software.</w:t>
      </w:r>
    </w:p>
    <w:p>
      <w:pPr>
        <w:pStyle w:val="ListBullet"/>
      </w:pPr>
      <w:r>
        <w:t>Participación respetuosa y fundamentada.</w:t>
      </w:r>
    </w:p>
    <w:p>
      <w:pPr>
        <w:pStyle w:val="Heading2"/>
      </w:pPr>
      <w:r>
        <w:t>4. Desarrollo de la clase</w:t>
      </w:r>
    </w:p>
    <w:p>
      <w:pPr>
        <w:pStyle w:val="Heading3"/>
      </w:pPr>
      <w:r>
        <w:t>Parte 1. Inicio y recuperación de conocimientos previos</w:t>
      </w:r>
    </w:p>
    <w:p>
      <w:r>
        <w:t>Duración: 20 minutos</w:t>
      </w:r>
    </w:p>
    <w:p>
      <w:r>
        <w:t>Actividad inicial: “Sistemas que utilizamos diariamente”</w:t>
      </w:r>
    </w:p>
    <w:p>
      <w:r>
        <w:t>El docente presenta las siguientes situaciones:</w:t>
      </w:r>
    </w:p>
    <w:p>
      <w:pPr>
        <w:pStyle w:val="ListBullet"/>
      </w:pPr>
      <w:r>
        <w:t>Cajero automático.</w:t>
      </w:r>
    </w:p>
    <w:p>
      <w:pPr>
        <w:pStyle w:val="ListBullet"/>
      </w:pPr>
      <w:r>
        <w:t>Plataforma de inscripción universitaria.</w:t>
      </w:r>
    </w:p>
    <w:p>
      <w:pPr>
        <w:pStyle w:val="ListBullet"/>
      </w:pPr>
      <w:r>
        <w:t>Sistema de facturación de un supermercado.</w:t>
      </w:r>
    </w:p>
    <w:p>
      <w:pPr>
        <w:pStyle w:val="ListBullet"/>
      </w:pPr>
      <w:r>
        <w:t>Aplicación bancaria.</w:t>
      </w:r>
    </w:p>
    <w:p>
      <w:pPr>
        <w:pStyle w:val="ListBullet"/>
      </w:pPr>
      <w:r>
        <w:t>Registro de asistencia.</w:t>
      </w:r>
    </w:p>
    <w:p>
      <w:pPr>
        <w:pStyle w:val="ListBullet"/>
      </w:pPr>
      <w:r>
        <w:t>Sistema de inventario.</w:t>
      </w:r>
    </w:p>
    <w:p>
      <w:pPr>
        <w:pStyle w:val="ListBullet"/>
      </w:pPr>
      <w:r>
        <w:t>Aplicación de transporte.</w:t>
      </w:r>
    </w:p>
    <w:p>
      <w:r>
        <w:t>Preguntas orientadoras:</w:t>
      </w:r>
    </w:p>
    <w:p>
      <w:pPr>
        <w:pStyle w:val="ListNumber"/>
      </w:pPr>
      <w:r>
        <w:t>1. ¿Qué información recibe cada sistema?</w:t>
      </w:r>
    </w:p>
    <w:p>
      <w:pPr>
        <w:pStyle w:val="ListNumber"/>
      </w:pPr>
      <w:r>
        <w:t>2. ¿Qué procesamiento realiza?</w:t>
      </w:r>
    </w:p>
    <w:p>
      <w:pPr>
        <w:pStyle w:val="ListNumber"/>
      </w:pPr>
      <w:r>
        <w:t>3. ¿Qué resultado entrega?</w:t>
      </w:r>
    </w:p>
    <w:p>
      <w:pPr>
        <w:pStyle w:val="ListNumber"/>
      </w:pPr>
      <w:r>
        <w:t>4. ¿Quiénes utilizan esa información?</w:t>
      </w:r>
    </w:p>
    <w:p>
      <w:pPr>
        <w:pStyle w:val="ListNumber"/>
      </w:pPr>
      <w:r>
        <w:t>5. ¿Qué ocurriría si el sistema deja de funcionar?</w:t>
      </w:r>
    </w:p>
    <w:p>
      <w:r>
        <w:t>El docente registra las respuestas en la pizarra bajo tres conceptos:</w:t>
      </w:r>
    </w:p>
    <w:p>
      <w:r>
        <w:t>`Entrada → Procesamiento → Salida`</w:t>
      </w:r>
    </w:p>
    <w:p>
      <w:r>
        <w:t>Diagnóstico breve</w:t>
      </w:r>
    </w:p>
    <w:p>
      <w:r>
        <w:t>Solicitar que cada estudiante escriba:</w:t>
      </w:r>
    </w:p>
    <w:p>
      <w:pPr>
        <w:pStyle w:val="ListBullet"/>
      </w:pPr>
      <w:r>
        <w:t>Una definición personal de “sistema de información”.</w:t>
      </w:r>
    </w:p>
    <w:p>
      <w:pPr>
        <w:pStyle w:val="ListBullet"/>
      </w:pPr>
      <w:r>
        <w:t>Dos ejemplos.</w:t>
      </w:r>
    </w:p>
    <w:p>
      <w:pPr>
        <w:pStyle w:val="ListBullet"/>
      </w:pPr>
      <w:r>
        <w:t>Una diferencia entre dato e información.</w:t>
      </w:r>
    </w:p>
    <w:p>
      <w:r>
        <w:t>(No se califica; permite identificar los conocimientos previos).</w:t>
      </w:r>
    </w:p>
    <w:p>
      <w:pPr>
        <w:pStyle w:val="Heading3"/>
      </w:pPr>
      <w:r>
        <w:t>Parte 2. Conceptos fundamentales de los sistemas de información</w:t>
      </w:r>
    </w:p>
    <w:p>
      <w:r>
        <w:t>Duración: 40 minutos</w:t>
      </w:r>
    </w:p>
    <w:p>
      <w:pPr>
        <w:pStyle w:val="Heading4"/>
      </w:pPr>
      <w:r>
        <w:t>2.1. Dato</w:t>
      </w:r>
    </w:p>
    <w:p>
      <w:r>
        <w:t>Es una representación básica de un hecho, objeto o acontecimiento que todavía no ha sido interpretado.</w:t>
      </w:r>
    </w:p>
    <w:p>
      <w:r>
        <w:t>Ejemplos:</w:t>
      </w:r>
    </w:p>
    <w:p>
      <w:pPr>
        <w:pStyle w:val="ListBullet"/>
      </w:pPr>
      <w:r>
        <w:t>150.000</w:t>
      </w:r>
    </w:p>
    <w:p>
      <w:pPr>
        <w:pStyle w:val="ListBullet"/>
      </w:pPr>
      <w:r>
        <w:t>05/09/2026</w:t>
      </w:r>
    </w:p>
    <w:p>
      <w:pPr>
        <w:pStyle w:val="ListBullet"/>
      </w:pPr>
      <w:r>
        <w:t>Juan Pérez</w:t>
      </w:r>
    </w:p>
    <w:p>
      <w:pPr>
        <w:pStyle w:val="ListBullet"/>
      </w:pPr>
      <w:r>
        <w:t>35 unidades</w:t>
      </w:r>
    </w:p>
    <w:p>
      <w:pPr>
        <w:pStyle w:val="Heading4"/>
      </w:pPr>
      <w:r>
        <w:t>2.2. Información</w:t>
      </w:r>
    </w:p>
    <w:p>
      <w:r>
        <w:t>Es el resultado de organizar, procesar e interpretar datos para que tengan significado y sirvan para tomar decisiones.</w:t>
      </w:r>
    </w:p>
    <w:p>
      <w:r>
        <w:t>Ejemplo:</w:t>
      </w:r>
    </w:p>
    <w:p>
      <w:r>
        <w:t>Durante septiembre se vendieron 35 unidades, generando un ingreso total de G. 5.250.000.</w:t>
      </w:r>
    </w:p>
    <w:p>
      <w:pPr>
        <w:pStyle w:val="Heading4"/>
      </w:pPr>
      <w:r>
        <w:t>2.3. Sistema</w:t>
      </w:r>
    </w:p>
    <w:p>
      <w:r>
        <w:t>Es un conjunto de elementos relacionados que trabajan para alcanzar un objetivo determinado.</w:t>
      </w:r>
    </w:p>
    <w:p>
      <w:r>
        <w:t>Todo sistema posee:</w:t>
      </w:r>
    </w:p>
    <w:p>
      <w:pPr>
        <w:pStyle w:val="ListBullet"/>
      </w:pPr>
      <w:r>
        <w:t>Entradas.</w:t>
      </w:r>
    </w:p>
    <w:p>
      <w:pPr>
        <w:pStyle w:val="ListBullet"/>
      </w:pPr>
      <w:r>
        <w:t>Procesos.</w:t>
      </w:r>
    </w:p>
    <w:p>
      <w:pPr>
        <w:pStyle w:val="ListBullet"/>
      </w:pPr>
      <w:r>
        <w:t>Salidas.</w:t>
      </w:r>
    </w:p>
    <w:p>
      <w:pPr>
        <w:pStyle w:val="ListBullet"/>
      </w:pPr>
      <w:r>
        <w:t>Retroalimentación.</w:t>
      </w:r>
    </w:p>
    <w:p>
      <w:pPr>
        <w:pStyle w:val="ListBullet"/>
      </w:pPr>
      <w:r>
        <w:t>Control.</w:t>
      </w:r>
    </w:p>
    <w:p>
      <w:pPr>
        <w:pStyle w:val="ListBullet"/>
      </w:pPr>
      <w:r>
        <w:t>Límites.</w:t>
      </w:r>
    </w:p>
    <w:p>
      <w:pPr>
        <w:pStyle w:val="ListBullet"/>
      </w:pPr>
      <w:r>
        <w:t>Entorno.</w:t>
      </w:r>
    </w:p>
    <w:p>
      <w:pPr>
        <w:pStyle w:val="Heading4"/>
      </w:pPr>
      <w:r>
        <w:t>2.4. Sistema de información</w:t>
      </w:r>
    </w:p>
    <w:p>
      <w:r>
        <w:t>Es un conjunto organizado de personas, procesos, datos y recursos tecnológicos que recopila, procesa, almacena y distribuye información.</w:t>
      </w:r>
    </w:p>
    <w:p>
      <w:pPr>
        <w:pStyle w:val="Heading4"/>
      </w:pPr>
      <w:r>
        <w:t>2.5. Sistema de información computarizado</w:t>
      </w:r>
    </w:p>
    <w:p>
      <w:r>
        <w:t>Es un sistema de información que utiliza computadoras, programas, bases de datos y redes para automatizar o apoyar las operaciones de una organización.</w:t>
      </w:r>
    </w:p>
    <w:p>
      <w:pPr>
        <w:pStyle w:val="Heading4"/>
      </w:pPr>
      <w:r>
        <w:t>2.6. Componentes</w:t>
      </w:r>
    </w:p>
    <w:p>
      <w:pPr>
        <w:pStyle w:val="ListNumber"/>
      </w:pPr>
      <w:r>
        <w:t>1. **Personas:** usuarios, técnicos, administradores y directivos.</w:t>
      </w:r>
    </w:p>
    <w:p>
      <w:pPr>
        <w:pStyle w:val="ListNumber"/>
      </w:pPr>
      <w:r>
        <w:t>2. **Hardware:** computadoras, servidores, impresoras y dispositivos.</w:t>
      </w:r>
    </w:p>
    <w:p>
      <w:pPr>
        <w:pStyle w:val="ListNumber"/>
      </w:pPr>
      <w:r>
        <w:t>3. **Software:** aplicaciones, sistemas operativos y servicios.</w:t>
      </w:r>
    </w:p>
    <w:p>
      <w:pPr>
        <w:pStyle w:val="ListNumber"/>
      </w:pPr>
      <w:r>
        <w:t>4. **Datos:** registros almacenados y procesados.</w:t>
      </w:r>
    </w:p>
    <w:p>
      <w:pPr>
        <w:pStyle w:val="ListNumber"/>
      </w:pPr>
      <w:r>
        <w:t>5. **Procedimientos:** reglas y pasos de funcionamiento.</w:t>
      </w:r>
    </w:p>
    <w:p>
      <w:pPr>
        <w:pStyle w:val="ListNumber"/>
      </w:pPr>
      <w:r>
        <w:t>6. **Redes:** medios de comunicación e intercambio.</w:t>
      </w:r>
    </w:p>
    <w:p>
      <w:pPr>
        <w:pStyle w:val="ListNumber"/>
      </w:pPr>
      <w:r>
        <w:t>7. **Controles:** seguridad, permisos, auditoría y respaldo.</w:t>
      </w:r>
    </w:p>
    <w:p>
      <w:r>
        <w:t>Actividad rápida</w:t>
      </w:r>
    </w:p>
    <w:p>
      <w:r>
        <w:t>Los estudiantes identifican los componentes presentes en un sistema de inscripción académica.</w:t>
      </w:r>
    </w:p>
    <w:p>
      <w:r>
        <w:t>Ejemplo:</w:t>
      </w:r>
    </w:p>
    <w:p>
      <w:pPr>
        <w:pStyle w:val="ListBullet"/>
      </w:pPr>
      <w:r>
        <w:t>Personas: estudiantes y secretaría.</w:t>
      </w:r>
    </w:p>
    <w:p>
      <w:pPr>
        <w:pStyle w:val="ListBullet"/>
      </w:pPr>
      <w:r>
        <w:t>Hardware: computadora y servidor.</w:t>
      </w:r>
    </w:p>
    <w:p>
      <w:pPr>
        <w:pStyle w:val="ListBullet"/>
      </w:pPr>
      <w:r>
        <w:t>Software: plataforma de inscripción.</w:t>
      </w:r>
    </w:p>
    <w:p>
      <w:pPr>
        <w:pStyle w:val="ListBullet"/>
      </w:pPr>
      <w:r>
        <w:t>Datos: alumnos, materias y horarios.</w:t>
      </w:r>
    </w:p>
    <w:p>
      <w:pPr>
        <w:pStyle w:val="ListBullet"/>
      </w:pPr>
      <w:r>
        <w:t>Procedimientos: validación de matrícula.</w:t>
      </w:r>
    </w:p>
    <w:p>
      <w:pPr>
        <w:pStyle w:val="ListBullet"/>
      </w:pPr>
      <w:r>
        <w:t>Redes: Internet.</w:t>
      </w:r>
    </w:p>
    <w:p>
      <w:pPr>
        <w:pStyle w:val="ListBullet"/>
      </w:pPr>
      <w:r>
        <w:t>Controles: usuario, contraseña y permisos.</w:t>
      </w:r>
    </w:p>
    <w:p>
      <w:pPr>
        <w:pStyle w:val="Heading3"/>
      </w:pPr>
      <w:r>
        <w:t>Parte 3. Clasificación, tipos y usos</w:t>
      </w:r>
    </w:p>
    <w:p>
      <w:r>
        <w:t>Duración: 35 minutos</w:t>
      </w:r>
    </w:p>
    <w:p>
      <w:pPr>
        <w:pStyle w:val="Heading4"/>
      </w:pPr>
      <w:r>
        <w:t>3.1. Según el nivel organizacional</w:t>
      </w:r>
    </w:p>
    <w:p>
      <w:r>
        <w:t>Sistemas operacionales</w:t>
      </w:r>
    </w:p>
    <w:p>
      <w:r>
        <w:t>Apoyan las actividades cotidianas y repetitivas.</w:t>
      </w:r>
    </w:p>
    <w:p>
      <w:r>
        <w:t>Ejemplos: Registro de ventas, Control de asistencia, Cobro de cuotas, Facturación.</w:t>
      </w:r>
    </w:p>
    <w:p>
      <w:r>
        <w:t>Sistemas tácticos o gerenciales</w:t>
      </w:r>
    </w:p>
    <w:p>
      <w:r>
        <w:t>Proporcionan información resumida para supervisores y gerentes.</w:t>
      </w:r>
    </w:p>
    <w:p>
      <w:r>
        <w:t>Ejemplos: Informes mensuales, Control presupuestario, Estadísticas de rendimiento.</w:t>
      </w:r>
    </w:p>
    <w:p>
      <w:r>
        <w:t>Sistemas estratégicos</w:t>
      </w:r>
    </w:p>
    <w:p>
      <w:r>
        <w:t>Ayudan a la alta dirección a tomar decisiones a largo plazo.</w:t>
      </w:r>
    </w:p>
    <w:p>
      <w:r>
        <w:t>Ejemplos: Proyecciones de crecimiento, Análisis de competencia, Planificación institucional.</w:t>
      </w:r>
    </w:p>
    <w:p>
      <w:pPr>
        <w:pStyle w:val="Heading4"/>
      </w:pPr>
      <w:r>
        <w:t>3.2. Según su función</w:t>
      </w:r>
    </w:p>
    <w:p>
      <w:pPr>
        <w:pStyle w:val="ListBullet"/>
      </w:pPr>
      <w:r>
        <w:t>Sistemas contables.</w:t>
      </w:r>
    </w:p>
    <w:p>
      <w:pPr>
        <w:pStyle w:val="ListBullet"/>
      </w:pPr>
      <w:r>
        <w:t>Sistemas financieros.</w:t>
      </w:r>
    </w:p>
    <w:p>
      <w:pPr>
        <w:pStyle w:val="ListBullet"/>
      </w:pPr>
      <w:r>
        <w:t>Sistemas de recursos humanos.</w:t>
      </w:r>
    </w:p>
    <w:p>
      <w:pPr>
        <w:pStyle w:val="ListBullet"/>
      </w:pPr>
      <w:r>
        <w:t>Sistemas de producción.</w:t>
      </w:r>
    </w:p>
    <w:p>
      <w:pPr>
        <w:pStyle w:val="ListBullet"/>
      </w:pPr>
      <w:r>
        <w:t>Sistemas comerciales.</w:t>
      </w:r>
    </w:p>
    <w:p>
      <w:pPr>
        <w:pStyle w:val="ListBullet"/>
      </w:pPr>
      <w:r>
        <w:t>Sistemas educativos.</w:t>
      </w:r>
    </w:p>
    <w:p>
      <w:pPr>
        <w:pStyle w:val="ListBullet"/>
      </w:pPr>
      <w:r>
        <w:t>Sistemas geográficos.</w:t>
      </w:r>
    </w:p>
    <w:p>
      <w:pPr>
        <w:pStyle w:val="ListBullet"/>
      </w:pPr>
      <w:r>
        <w:t>Sistemas de salud.</w:t>
      </w:r>
    </w:p>
    <w:p>
      <w:pPr>
        <w:pStyle w:val="ListBullet"/>
      </w:pPr>
      <w:r>
        <w:t>Sistemas administrativos.</w:t>
      </w:r>
    </w:p>
    <w:p>
      <w:pPr>
        <w:pStyle w:val="Heading4"/>
      </w:pPr>
      <w:r>
        <w:t>3.3. Tipos principales</w:t>
      </w:r>
    </w:p>
    <w:p>
      <w:pPr>
        <w:pStyle w:val="ListBullet"/>
      </w:pPr>
      <w:r>
        <w:t>TPS: sistemas de procesamiento de transacciones.</w:t>
      </w:r>
    </w:p>
    <w:p>
      <w:pPr>
        <w:pStyle w:val="ListBullet"/>
      </w:pPr>
      <w:r>
        <w:t>MIS: sistemas de información gerencial.</w:t>
      </w:r>
    </w:p>
    <w:p>
      <w:pPr>
        <w:pStyle w:val="ListBullet"/>
      </w:pPr>
      <w:r>
        <w:t>DSS: sistemas de apoyo a decisiones.</w:t>
      </w:r>
    </w:p>
    <w:p>
      <w:pPr>
        <w:pStyle w:val="ListBullet"/>
      </w:pPr>
      <w:r>
        <w:t>ESS/EIS: sistemas de información ejecutiva.</w:t>
      </w:r>
    </w:p>
    <w:p>
      <w:pPr>
        <w:pStyle w:val="ListBullet"/>
      </w:pPr>
      <w:r>
        <w:t>ERP: sistemas integrados de gestión empresarial.</w:t>
      </w:r>
    </w:p>
    <w:p>
      <w:pPr>
        <w:pStyle w:val="ListBullet"/>
      </w:pPr>
      <w:r>
        <w:t>CRM: sistemas de gestión de clientes.</w:t>
      </w:r>
    </w:p>
    <w:p>
      <w:pPr>
        <w:pStyle w:val="ListBullet"/>
      </w:pPr>
      <w:r>
        <w:t>SCM: sistemas de gestión de la cadena de suministro.</w:t>
      </w:r>
    </w:p>
    <w:p>
      <w:pPr>
        <w:pStyle w:val="ListBullet"/>
      </w:pPr>
      <w:r>
        <w:t>BI: inteligencia de negocios.</w:t>
      </w:r>
    </w:p>
    <w:p>
      <w:pPr>
        <w:pStyle w:val="ListBullet"/>
      </w:pPr>
      <w:r>
        <w:t>GIS/SIG: sistemas de información geográfica.</w:t>
      </w:r>
    </w:p>
    <w:p>
      <w:pPr>
        <w:pStyle w:val="ListBullet"/>
      </w:pPr>
      <w:r>
        <w:t>Sistemas expertos: utilizan conocimientos y reglas especializadas.</w:t>
      </w:r>
    </w:p>
    <w:p>
      <w:r>
        <w:t>Actividad de clasificación</w:t>
      </w:r>
    </w:p>
    <w:p>
      <w:r>
        <w:t>Clasificar los siguientes casos:</w:t>
      </w:r>
    </w:p>
    <w:p>
      <w:pPr>
        <w:pStyle w:val="ListNumber"/>
      </w:pPr>
      <w:r>
        <w:t>1. Sistema de cobro de supermercado.</w:t>
      </w:r>
    </w:p>
    <w:p>
      <w:pPr>
        <w:pStyle w:val="ListNumber"/>
      </w:pPr>
      <w:r>
        <w:t>2. Panel de rendimiento académico.</w:t>
      </w:r>
    </w:p>
    <w:p>
      <w:pPr>
        <w:pStyle w:val="ListNumber"/>
      </w:pPr>
      <w:r>
        <w:t>3. Sistema de mapas de instituciones educativas.</w:t>
      </w:r>
    </w:p>
    <w:p>
      <w:pPr>
        <w:pStyle w:val="ListNumber"/>
      </w:pPr>
      <w:r>
        <w:t>4. Plataforma de relación con clientes.</w:t>
      </w:r>
    </w:p>
    <w:p>
      <w:pPr>
        <w:pStyle w:val="ListNumber"/>
      </w:pPr>
      <w:r>
        <w:t>5. Tablero ejecutivo de ventas nacionales.</w:t>
      </w:r>
    </w:p>
    <w:p>
      <w:pPr>
        <w:pStyle w:val="Heading3"/>
      </w:pPr>
      <w:r>
        <w:t>Parte 4. Tecnologías de la información y sociedad</w:t>
      </w:r>
    </w:p>
    <w:p>
      <w:r>
        <w:t>Duración: 20 minutos</w:t>
      </w:r>
    </w:p>
    <w:p>
      <w:r>
        <w:t>Aspectos positivos</w:t>
      </w:r>
    </w:p>
    <w:p>
      <w:pPr>
        <w:pStyle w:val="ListBullet"/>
      </w:pPr>
      <w:r>
        <w:t>Acceso rápido a la información.</w:t>
      </w:r>
    </w:p>
    <w:p>
      <w:pPr>
        <w:pStyle w:val="ListBullet"/>
      </w:pPr>
      <w:r>
        <w:t>Automatización de tareas.</w:t>
      </w:r>
    </w:p>
    <w:p>
      <w:pPr>
        <w:pStyle w:val="ListBullet"/>
      </w:pPr>
      <w:r>
        <w:t>Educación a distancia.</w:t>
      </w:r>
    </w:p>
    <w:p>
      <w:pPr>
        <w:pStyle w:val="ListBullet"/>
      </w:pPr>
      <w:r>
        <w:t>Teletrabajo.</w:t>
      </w:r>
    </w:p>
    <w:p>
      <w:pPr>
        <w:pStyle w:val="ListBullet"/>
      </w:pPr>
      <w:r>
        <w:t>Servicios digitales.</w:t>
      </w:r>
    </w:p>
    <w:p>
      <w:pPr>
        <w:pStyle w:val="ListBullet"/>
      </w:pPr>
      <w:r>
        <w:t>Comunicación global.</w:t>
      </w:r>
    </w:p>
    <w:p>
      <w:pPr>
        <w:pStyle w:val="ListBullet"/>
      </w:pPr>
      <w:r>
        <w:t>Mejoramiento de procesos.</w:t>
      </w:r>
    </w:p>
    <w:p>
      <w:pPr>
        <w:pStyle w:val="ListBullet"/>
      </w:pPr>
      <w:r>
        <w:t>Apoyo a decisiones.</w:t>
      </w:r>
    </w:p>
    <w:p>
      <w:r>
        <w:t>Riesgos y desafíos</w:t>
      </w:r>
    </w:p>
    <w:p>
      <w:pPr>
        <w:pStyle w:val="ListBullet"/>
      </w:pPr>
      <w:r>
        <w:t>Brecha digital.</w:t>
      </w:r>
    </w:p>
    <w:p>
      <w:pPr>
        <w:pStyle w:val="ListBullet"/>
      </w:pPr>
      <w:r>
        <w:t>Dependencia tecnológica.</w:t>
      </w:r>
    </w:p>
    <w:p>
      <w:pPr>
        <w:pStyle w:val="ListBullet"/>
      </w:pPr>
      <w:r>
        <w:t>Pérdida de privacidad.</w:t>
      </w:r>
    </w:p>
    <w:p>
      <w:pPr>
        <w:pStyle w:val="ListBullet"/>
      </w:pPr>
      <w:r>
        <w:t>Ciberdelitos.</w:t>
      </w:r>
    </w:p>
    <w:p>
      <w:pPr>
        <w:pStyle w:val="ListBullet"/>
      </w:pPr>
      <w:r>
        <w:t>Desinformación.</w:t>
      </w:r>
    </w:p>
    <w:p>
      <w:pPr>
        <w:pStyle w:val="ListBullet"/>
      </w:pPr>
      <w:r>
        <w:t>Reemplazo o transformación de empleos.</w:t>
      </w:r>
    </w:p>
    <w:p>
      <w:pPr>
        <w:pStyle w:val="ListBullet"/>
      </w:pPr>
      <w:r>
        <w:t>Uso inadecuado de datos personales.</w:t>
      </w:r>
    </w:p>
    <w:p>
      <w:pPr>
        <w:pStyle w:val="ListBullet"/>
      </w:pPr>
      <w:r>
        <w:t>Sesgos en sistemas automatizados.</w:t>
      </w:r>
    </w:p>
    <w:p>
      <w:r>
        <w:t>Pregunta para debate</w:t>
      </w:r>
    </w:p>
    <w:p>
      <w:r>
        <w:t>¿Toda incorporación de tecnología representa necesariamente una mejora para la sociedad?</w:t>
      </w:r>
    </w:p>
    <w:p>
      <w:r>
        <w:t>(Los estudiantes presentan un argumento a favor y un riesgo asociado).</w:t>
      </w:r>
    </w:p>
    <w:p>
      <w:r>
        <w:t>Receso</w:t>
      </w:r>
    </w:p>
    <w:p>
      <w:r>
        <w:t>Duración: 10 minutos</w:t>
      </w:r>
    </w:p>
    <w:p>
      <w:r>
        <w:t>Tiempo acumulado: 125 minutos</w:t>
      </w:r>
    </w:p>
    <w:p>
      <w:pPr>
        <w:pStyle w:val="Heading3"/>
      </w:pPr>
      <w:r>
        <w:t>Parte 5. Desarrollo y ciclo de vida de los sistemas</w:t>
      </w:r>
    </w:p>
    <w:p>
      <w:r>
        <w:t>Duración: 40 minutos</w:t>
      </w:r>
    </w:p>
    <w:p>
      <w:r>
        <w:t>El ciclo de vida representa las etapas por las que pasa un sistema desde la identificación del problema hasta su mantenimiento o sustitución.</w:t>
      </w:r>
    </w:p>
    <w:p>
      <w:r>
        <w:t>Etapa 1. Planificación</w:t>
      </w:r>
    </w:p>
    <w:p>
      <w:r>
        <w:t>Se identifica: El problema, La necesidad, Los objetivos, El alcance, Los recursos, Los riesgos, El cronograma.</w:t>
      </w:r>
    </w:p>
    <w:p>
      <w:r>
        <w:t>Etapa 2. Análisis de requisitos</w:t>
      </w:r>
    </w:p>
    <w:p>
      <w:r>
        <w:t>Se investiga qué necesita la organización y qué esperan los usuarios.</w:t>
      </w:r>
    </w:p>
    <w:p>
      <w:pPr>
        <w:pStyle w:val="ListBullet"/>
      </w:pPr>
      <w:r>
        <w:t>Técnicas: Entrevistas, Encuestas, Observación, Revisión documental, Talleres, Prototipos.</w:t>
      </w:r>
    </w:p>
    <w:p>
      <w:pPr>
        <w:pStyle w:val="ListBullet"/>
      </w:pPr>
      <w:r>
        <w:t>Los requisitos pueden ser:</w:t>
      </w:r>
    </w:p>
    <w:p>
      <w:pPr>
        <w:pStyle w:val="ListBullet"/>
      </w:pPr>
      <w:r>
        <w:t>Funcionales: acciones que debe realizar el sistema.</w:t>
      </w:r>
    </w:p>
    <w:p>
      <w:pPr>
        <w:pStyle w:val="ListBullet"/>
      </w:pPr>
      <w:r>
        <w:t>No funcionales: seguridad, velocidad, disponibilidad, facilidad de uso y capacidad.</w:t>
      </w:r>
    </w:p>
    <w:p>
      <w:r>
        <w:t>Etapa 3. Diseño</w:t>
      </w:r>
    </w:p>
    <w:p>
      <w:r>
        <w:t>Se define cómo funcionará la solución: Arquitectura, Base de datos, Interfaces, Procesos, Roles y permisos, Seguridad, Integraciones.</w:t>
      </w:r>
    </w:p>
    <w:p>
      <w:r>
        <w:t>Etapa 4. Desarrollo</w:t>
      </w:r>
    </w:p>
    <w:p>
      <w:r>
        <w:t>Se construyen: Aplicaciones, Base de datos, Servicios, Interfaces, Reportes, Controles de seguridad.</w:t>
      </w:r>
    </w:p>
    <w:p>
      <w:r>
        <w:t>Etapa 5. Pruebas</w:t>
      </w:r>
    </w:p>
    <w:p>
      <w:r>
        <w:t>Se verifica si el sistema cumple los requisitos y funciona correctamente.</w:t>
      </w:r>
    </w:p>
    <w:p>
      <w:r>
        <w:t>Etapa 6. Implementación</w:t>
      </w:r>
    </w:p>
    <w:p>
      <w:r>
        <w:t>Incluye: Instalación, Migración de datos, Capacitación, Manuales, Puesta en producción.</w:t>
      </w:r>
    </w:p>
    <w:p>
      <w:r>
        <w:t>Etapa 7. Mantenimiento</w:t>
      </w:r>
    </w:p>
    <w:p>
      <w:r>
        <w:t>Se corrigen errores, se mejora el sistema y se adapta a nuevos requerimientos.</w:t>
      </w:r>
    </w:p>
    <w:p>
      <w:r>
        <w:t>Etapa 8. Evaluación o sustitución</w:t>
      </w:r>
    </w:p>
    <w:p>
      <w:r>
        <w:t>Se analiza si el sistema continúa siendo útil o debe ser modernizado o reemplazado.</w:t>
      </w:r>
    </w:p>
    <w:p>
      <w:r>
        <w:t>Variables determinantes</w:t>
      </w:r>
    </w:p>
    <w:p>
      <w:pPr>
        <w:pStyle w:val="ListBullet"/>
      </w:pPr>
      <w:r>
        <w:t>Presupuesto disponible.</w:t>
      </w:r>
    </w:p>
    <w:p>
      <w:pPr>
        <w:pStyle w:val="ListBullet"/>
      </w:pPr>
      <w:r>
        <w:t>Tiempo.</w:t>
      </w:r>
    </w:p>
    <w:p>
      <w:pPr>
        <w:pStyle w:val="ListBullet"/>
      </w:pPr>
      <w:r>
        <w:t>Alcance.</w:t>
      </w:r>
    </w:p>
    <w:p>
      <w:pPr>
        <w:pStyle w:val="ListBullet"/>
      </w:pPr>
      <w:r>
        <w:t>Complejidad.</w:t>
      </w:r>
    </w:p>
    <w:p>
      <w:pPr>
        <w:pStyle w:val="ListBullet"/>
      </w:pPr>
      <w:r>
        <w:t>Cantidad de usuarios.</w:t>
      </w:r>
    </w:p>
    <w:p>
      <w:pPr>
        <w:pStyle w:val="ListBullet"/>
      </w:pPr>
      <w:r>
        <w:t>Calidad de los requisitos.</w:t>
      </w:r>
    </w:p>
    <w:p>
      <w:pPr>
        <w:pStyle w:val="ListBullet"/>
      </w:pPr>
      <w:r>
        <w:t>Apoyo directivo.</w:t>
      </w:r>
    </w:p>
    <w:p>
      <w:pPr>
        <w:pStyle w:val="ListBullet"/>
      </w:pPr>
      <w:r>
        <w:t>Participación de los usuarios.</w:t>
      </w:r>
    </w:p>
    <w:p>
      <w:pPr>
        <w:pStyle w:val="ListBullet"/>
      </w:pPr>
      <w:r>
        <w:t>Experiencia del equipo.</w:t>
      </w:r>
    </w:p>
    <w:p>
      <w:pPr>
        <w:pStyle w:val="ListBullet"/>
      </w:pPr>
      <w:r>
        <w:t>Infraestructura.</w:t>
      </w:r>
    </w:p>
    <w:p>
      <w:pPr>
        <w:pStyle w:val="ListBullet"/>
      </w:pPr>
      <w:r>
        <w:t>Seguridad.</w:t>
      </w:r>
    </w:p>
    <w:p>
      <w:pPr>
        <w:pStyle w:val="ListBullet"/>
      </w:pPr>
      <w:r>
        <w:t>Legislación.</w:t>
      </w:r>
    </w:p>
    <w:p>
      <w:pPr>
        <w:pStyle w:val="ListBullet"/>
      </w:pPr>
      <w:r>
        <w:t>Resistencia al cambio.</w:t>
      </w:r>
    </w:p>
    <w:p>
      <w:pPr>
        <w:pStyle w:val="ListBullet"/>
      </w:pPr>
      <w:r>
        <w:t>Riesgos del proyecto.</w:t>
      </w:r>
    </w:p>
    <w:p>
      <w:pPr>
        <w:pStyle w:val="ListBullet"/>
      </w:pPr>
      <w:r>
        <w:t>Integración con sistemas existentes.</w:t>
      </w:r>
    </w:p>
    <w:p>
      <w:pPr>
        <w:pStyle w:val="Heading3"/>
      </w:pPr>
      <w:r>
        <w:t>Parte 6. Métodos para adquirir un sistema</w:t>
      </w:r>
    </w:p>
    <w:p>
      <w:r>
        <w:t>Duración: 30 minutos</w:t>
      </w:r>
    </w:p>
    <w:p>
      <w:r>
        <w:t>Método tradicional</w:t>
      </w:r>
    </w:p>
    <w:p>
      <w:r>
        <w:t>La organización desarrolla el sistema siguiendo etapas formales y secuenciales.</w:t>
      </w:r>
    </w:p>
    <w:p>
      <w:pPr>
        <w:pStyle w:val="ListBullet"/>
      </w:pPr>
      <w:r>
        <w:t>Ventajas: Documentación detallada, Control de cada etapa, Adecuado cuando los requisitos son estables.</w:t>
      </w:r>
    </w:p>
    <w:p>
      <w:pPr>
        <w:pStyle w:val="ListBullet"/>
      </w:pPr>
      <w:r>
        <w:t>Desventajas: Cambios difíciles durante el desarrollo, Entrega más lenta, El usuario puede ver el resultado muy tarde.</w:t>
      </w:r>
    </w:p>
    <w:p>
      <w:r>
        <w:t>Compra de paquetes</w:t>
      </w:r>
    </w:p>
    <w:p>
      <w:r>
        <w:t>Se adquiere un software ya desarrollado.</w:t>
      </w:r>
    </w:p>
    <w:p>
      <w:pPr>
        <w:pStyle w:val="ListBullet"/>
      </w:pPr>
      <w:r>
        <w:t>Ventajas: Implementación más rápida, Menor costo inicial, Producto previamente probado.</w:t>
      </w:r>
    </w:p>
    <w:p>
      <w:pPr>
        <w:pStyle w:val="ListBullet"/>
      </w:pPr>
      <w:r>
        <w:t>Desventajas: Menor personalización, Dependencia del proveedor, Costos de licencias y actualizaciones.</w:t>
      </w:r>
    </w:p>
    <w:p>
      <w:r>
        <w:t>Desarrollo por el usuario final</w:t>
      </w:r>
    </w:p>
    <w:p>
      <w:r>
        <w:t>El usuario crea soluciones mediante hojas de cálculo, formularios, plataformas sin código o herramientas de automatización.</w:t>
      </w:r>
    </w:p>
    <w:p>
      <w:pPr>
        <w:pStyle w:val="ListBullet"/>
      </w:pPr>
      <w:r>
        <w:t>Ventajas: Rapidez, Cercanía con la necesidad, Menor dependencia inicial del área técnica.</w:t>
      </w:r>
    </w:p>
    <w:p>
      <w:pPr>
        <w:pStyle w:val="ListBullet"/>
      </w:pPr>
      <w:r>
        <w:t>Riesgos: Poca documentación, Errores, Falta de seguridad, Duplicación de información, Dificultad para escalar.</w:t>
      </w:r>
    </w:p>
    <w:p>
      <w:r>
        <w:t>Outsourcing</w:t>
      </w:r>
    </w:p>
    <w:p>
      <w:r>
        <w:t>Una empresa externa desarrolla, administra o mantiene el sistema.</w:t>
      </w:r>
    </w:p>
    <w:p>
      <w:pPr>
        <w:pStyle w:val="ListBullet"/>
      </w:pPr>
      <w:r>
        <w:t>Ventajas: Acceso a especialistas, Reducción del tiempo de desarrollo, Permite concentrarse en las actividades principales.</w:t>
      </w:r>
    </w:p>
    <w:p>
      <w:pPr>
        <w:pStyle w:val="ListBullet"/>
      </w:pPr>
      <w:r>
        <w:t>Riesgos: Dependencia externa, Pérdida de control, Problemas de confidencialidad, Costos futuros, Dificultad para cambiar de proveedor.</w:t>
      </w:r>
    </w:p>
    <w:p>
      <w:r>
        <w:t>Actividad comparativa</w:t>
      </w:r>
    </w:p>
    <w:p>
      <w:r>
        <w:t>Caso: Una institución educativa necesita un sistema de inscripción, pagos, asistencia y calificaciones. Tiene poco personal informático, presupuesto limitado y debe comenzar a utilizarlo en cuatro meses.</w:t>
      </w:r>
    </w:p>
    <w:p>
      <w:r>
        <w:t>Cada grupo selecciona una opción (Desarrollo propio, Compra de paquete, Desarrollo por usuario final, Outsourcing) y debe justificar su elección considerando costo, tiempo, seguridad, personalización y mantenimiento.</w:t>
      </w:r>
    </w:p>
    <w:p>
      <w:pPr>
        <w:pStyle w:val="Heading3"/>
      </w:pPr>
      <w:r>
        <w:t>Parte 7. Técnicas de diseño y documentación: DFD</w:t>
      </w:r>
    </w:p>
    <w:p>
      <w:r>
        <w:t>Duración: 40 minutos</w:t>
      </w:r>
    </w:p>
    <w:p>
      <w:r>
        <w:t>¿Qué es un diagrama de flujo de datos?</w:t>
      </w:r>
    </w:p>
    <w:p>
      <w:r>
        <w:t>Es una representación gráfica del movimiento de los datos dentro de un sistema. Muestra de dónde provienen, cómo se procesan, dónde se almacenan y hacia dónde se dirigen.</w:t>
      </w:r>
    </w:p>
    <w:p>
      <w:r>
        <w:t>Elementos básicos</w:t>
      </w:r>
    </w:p>
    <w:p>
      <w:pPr>
        <w:pStyle w:val="ListBullet"/>
      </w:pPr>
      <w:r>
        <w:t>Entidad externa: persona u organización que envía o recibe información.</w:t>
      </w:r>
    </w:p>
    <w:p>
      <w:pPr>
        <w:pStyle w:val="ListBullet"/>
      </w:pPr>
      <w:r>
        <w:t>Proceso: actividad que transforma datos.</w:t>
      </w:r>
    </w:p>
    <w:p>
      <w:pPr>
        <w:pStyle w:val="ListBullet"/>
      </w:pPr>
      <w:r>
        <w:t>Flujo de datos: información que se mueve entre elementos.</w:t>
      </w:r>
    </w:p>
    <w:p>
      <w:pPr>
        <w:pStyle w:val="ListBullet"/>
      </w:pPr>
      <w:r>
        <w:t>Almacén de datos: lugar donde se guarda la información.</w:t>
      </w:r>
    </w:p>
    <w:p>
      <w:r>
        <w:t>Reglas básicas</w:t>
      </w:r>
    </w:p>
    <w:p>
      <w:pPr>
        <w:pStyle w:val="ListBullet"/>
      </w:pPr>
      <w:r>
        <w:t>Todo proceso debe recibir y producir información.</w:t>
      </w:r>
    </w:p>
    <w:p>
      <w:pPr>
        <w:pStyle w:val="ListBullet"/>
      </w:pPr>
      <w:r>
        <w:t>Una entidad externa no debe conectarse directamente con otra.</w:t>
      </w:r>
    </w:p>
    <w:p>
      <w:pPr>
        <w:pStyle w:val="ListBullet"/>
      </w:pPr>
      <w:r>
        <w:t>Una entidad no se conecta directamente con un almacén.</w:t>
      </w:r>
    </w:p>
    <w:p>
      <w:pPr>
        <w:pStyle w:val="ListBullet"/>
      </w:pPr>
      <w:r>
        <w:t>Los flujos deben llevar nombres claros.</w:t>
      </w:r>
    </w:p>
    <w:p>
      <w:pPr>
        <w:pStyle w:val="ListBullet"/>
      </w:pPr>
      <w:r>
        <w:t>Los procesos deben expresarse mediante verbos.</w:t>
      </w:r>
    </w:p>
    <w:p>
      <w:pPr>
        <w:pStyle w:val="ListBullet"/>
      </w:pPr>
      <w:r>
        <w:t>Los almacenes y entidades se nombran con sustantivos.</w:t>
      </w:r>
    </w:p>
    <w:p>
      <w:r>
        <w:t>Ejemplo: sistema de inscripción</w:t>
      </w:r>
    </w:p>
    <w:p>
      <w:pPr>
        <w:pStyle w:val="ListBullet"/>
      </w:pPr>
      <w:r>
        <w:t>Entidades externas: Estudiante, Secretaría.</w:t>
      </w:r>
    </w:p>
    <w:p>
      <w:pPr>
        <w:pStyle w:val="ListBullet"/>
      </w:pPr>
      <w:r>
        <w:t>Procesos: Registrar solicitud, Verificar requisitos, Confirmar inscripción.</w:t>
      </w:r>
    </w:p>
    <w:p>
      <w:pPr>
        <w:pStyle w:val="ListBullet"/>
      </w:pPr>
      <w:r>
        <w:t>Almacenes: Base de estudiantes, Base de asignaturas, Registro de inscripciones.</w:t>
      </w:r>
    </w:p>
    <w:p>
      <w:pPr>
        <w:pStyle w:val="ListBullet"/>
      </w:pPr>
      <w:r>
        <w:t>Flujos: Datos personales, Solicitud de inscripción, Resultado de validación, Confirmación.</w:t>
      </w:r>
    </w:p>
    <w:p>
      <w:r>
        <w:t>Trabajo práctico</w:t>
      </w:r>
    </w:p>
    <w:p>
      <w:r>
        <w:t>En grupos, elaborar un diagrama de contexto y un DFD básico para uno de estos casos: Biblioteca, Inventario de un comercio, Inscripción universitaria, Control de asistencia, Reserva de turnos médicos.</w:t>
      </w:r>
    </w:p>
    <w:p>
      <w:r>
        <w:t>Cada grupo debe identificar:</w:t>
      </w:r>
    </w:p>
    <w:p>
      <w:pPr>
        <w:pStyle w:val="ListNumber"/>
      </w:pPr>
      <w:r>
        <w:t>1. Entidades externas.</w:t>
      </w:r>
    </w:p>
    <w:p>
      <w:pPr>
        <w:pStyle w:val="ListNumber"/>
      </w:pPr>
      <w:r>
        <w:t>2. Procesos.</w:t>
      </w:r>
    </w:p>
    <w:p>
      <w:pPr>
        <w:pStyle w:val="ListNumber"/>
      </w:pPr>
      <w:r>
        <w:t>3. Entradas.</w:t>
      </w:r>
    </w:p>
    <w:p>
      <w:pPr>
        <w:pStyle w:val="ListNumber"/>
      </w:pPr>
      <w:r>
        <w:t>4. Salidas.</w:t>
      </w:r>
    </w:p>
    <w:p>
      <w:pPr>
        <w:pStyle w:val="ListNumber"/>
      </w:pPr>
      <w:r>
        <w:t>5. Almacenes de datos.</w:t>
      </w:r>
    </w:p>
    <w:p>
      <w:pPr>
        <w:pStyle w:val="Heading3"/>
      </w:pPr>
      <w:r>
        <w:t>Parte 8. Calidad, pruebas, mantenimiento y herramientas CASE</w:t>
      </w:r>
    </w:p>
    <w:p>
      <w:r>
        <w:t>Duración: 25 minutos</w:t>
      </w:r>
    </w:p>
    <w:p>
      <w:r>
        <w:t>Aseguramiento de la calidad total</w:t>
      </w:r>
    </w:p>
    <w:p>
      <w:r>
        <w:t>Busca prevenir errores y garantizar que el sistema satisfaga las necesidades de los usuarios.</w:t>
      </w:r>
    </w:p>
    <w:p>
      <w:r>
        <w:t>Comprende: Definición de estándares, Revisión de requisitos, Documentación, Control de versiones, Pruebas, Auditorías, Gestión de riesgos, Mejora continua, Participación del usuario.</w:t>
      </w:r>
    </w:p>
    <w:p>
      <w:r>
        <w:t>Tipos de pruebas</w:t>
      </w:r>
    </w:p>
    <w:p>
      <w:pPr>
        <w:pStyle w:val="ListBullet"/>
      </w:pPr>
      <w:r>
        <w:t>Pruebas unitarias: verifican componentes individuales.</w:t>
      </w:r>
    </w:p>
    <w:p>
      <w:pPr>
        <w:pStyle w:val="ListBullet"/>
      </w:pPr>
      <w:r>
        <w:t>Pruebas de integración: comprueban la comunicación entre módulos.</w:t>
      </w:r>
    </w:p>
    <w:p>
      <w:pPr>
        <w:pStyle w:val="ListBullet"/>
      </w:pPr>
      <w:r>
        <w:t>Pruebas del sistema: evalúan el funcionamiento completo.</w:t>
      </w:r>
    </w:p>
    <w:p>
      <w:pPr>
        <w:pStyle w:val="ListBullet"/>
      </w:pPr>
      <w:r>
        <w:t>Pruebas de aceptación: determinan si satisface al usuario.</w:t>
      </w:r>
    </w:p>
    <w:p>
      <w:pPr>
        <w:pStyle w:val="ListBullet"/>
      </w:pPr>
      <w:r>
        <w:t>Pruebas de rendimiento: analizan velocidad y capacidad.</w:t>
      </w:r>
    </w:p>
    <w:p>
      <w:pPr>
        <w:pStyle w:val="ListBullet"/>
      </w:pPr>
      <w:r>
        <w:t>Pruebas de seguridad: buscan vulnerabilidades.</w:t>
      </w:r>
    </w:p>
    <w:p>
      <w:pPr>
        <w:pStyle w:val="ListBullet"/>
      </w:pPr>
      <w:r>
        <w:t>Pruebas de usabilidad: evalúan facilidad de utilización.</w:t>
      </w:r>
    </w:p>
    <w:p>
      <w:pPr>
        <w:pStyle w:val="ListBullet"/>
      </w:pPr>
      <w:r>
        <w:t>Pruebas de regresión: verifican que una modificación no dañe funciones existentes.</w:t>
      </w:r>
    </w:p>
    <w:p>
      <w:r>
        <w:t>Tipos de mantenimiento</w:t>
      </w:r>
    </w:p>
    <w:p>
      <w:pPr>
        <w:pStyle w:val="ListBullet"/>
      </w:pPr>
      <w:r>
        <w:t>Correctivo: corrige errores.</w:t>
      </w:r>
    </w:p>
    <w:p>
      <w:pPr>
        <w:pStyle w:val="ListBullet"/>
      </w:pPr>
      <w:r>
        <w:t>Adaptativo: ajusta el sistema a nuevos entornos.</w:t>
      </w:r>
    </w:p>
    <w:p>
      <w:pPr>
        <w:pStyle w:val="ListBullet"/>
      </w:pPr>
      <w:r>
        <w:t>Perfectivo: mejora rendimiento o funciones.</w:t>
      </w:r>
    </w:p>
    <w:p>
      <w:pPr>
        <w:pStyle w:val="ListBullet"/>
      </w:pPr>
      <w:r>
        <w:t>Preventivo: evita problemas futuros.</w:t>
      </w:r>
    </w:p>
    <w:p>
      <w:r>
        <w:t>Ingeniería de software asistida por computadora</w:t>
      </w:r>
    </w:p>
    <w:p>
      <w:r>
        <w:t>Las herramientas CASE ayudan a diseñar, documentar, desarrollar y mantener sistemas.</w:t>
      </w:r>
    </w:p>
    <w:p>
      <w:pPr>
        <w:pStyle w:val="ListBullet"/>
      </w:pPr>
      <w:r>
        <w:t>Usos: Elaboración de diagramas, Modelado de bases de datos, Generación de documentación, Control de versiones, Gestión de requisitos, Automatización de pruebas, Análisis de código.</w:t>
      </w:r>
    </w:p>
    <w:p>
      <w:pPr>
        <w:pStyle w:val="ListBullet"/>
      </w:pPr>
      <w:r>
        <w:t>Ejemplos: Visual Paradigm, Lucidchart, Draw.io, GitHub, GitLab y herramientas de modelado UML.</w:t>
      </w:r>
    </w:p>
    <w:p>
      <w:pPr>
        <w:pStyle w:val="Heading3"/>
      </w:pPr>
      <w:r>
        <w:t>Parte 9. Cierre y evaluación</w:t>
      </w:r>
    </w:p>
    <w:p>
      <w:r>
        <w:t>Duración: 15 minutos</w:t>
      </w:r>
    </w:p>
    <w:p>
      <w:r>
        <w:t>Síntesis oral</w:t>
      </w:r>
    </w:p>
    <w:p>
      <w:r>
        <w:t>Solicitar a los estudiantes que completen las siguientes expresiones:</w:t>
      </w:r>
    </w:p>
    <w:p>
      <w:pPr>
        <w:pStyle w:val="ListBullet"/>
      </w:pPr>
      <w:r>
        <w:t>Un sistema de información es…</w:t>
      </w:r>
    </w:p>
    <w:p>
      <w:pPr>
        <w:pStyle w:val="ListBullet"/>
      </w:pPr>
      <w:r>
        <w:t>La etapa más importante del ciclo de vida es…</w:t>
      </w:r>
    </w:p>
    <w:p>
      <w:pPr>
        <w:pStyle w:val="ListBullet"/>
      </w:pPr>
      <w:r>
        <w:t>Un DFD sirve para…</w:t>
      </w:r>
    </w:p>
    <w:p>
      <w:pPr>
        <w:pStyle w:val="ListBullet"/>
      </w:pPr>
      <w:r>
        <w:t>La compra de paquetes es conveniente cuando…</w:t>
      </w:r>
    </w:p>
    <w:p>
      <w:pPr>
        <w:pStyle w:val="ListBullet"/>
      </w:pPr>
      <w:r>
        <w:t>Una prueba de seguridad permite…</w:t>
      </w:r>
    </w:p>
    <w:p>
      <w:pPr>
        <w:pStyle w:val="ListBullet"/>
      </w:pPr>
      <w:r>
        <w:t>El mantenimiento correctivo consiste en…</w:t>
      </w:r>
    </w:p>
    <w:p>
      <w:r>
        <w:t>Ticket de salida</w:t>
      </w:r>
    </w:p>
    <w:p>
      <w:r>
        <w:t>Cada estudiante responde individualmente:</w:t>
      </w:r>
    </w:p>
    <w:p>
      <w:pPr>
        <w:pStyle w:val="ListNumber"/>
      </w:pPr>
      <w:r>
        <w:t>1. Mencione cuatro componentes de un sistema de información.</w:t>
      </w:r>
    </w:p>
    <w:p>
      <w:pPr>
        <w:pStyle w:val="ListNumber"/>
      </w:pPr>
      <w:r>
        <w:t>2. Indique tres etapas del ciclo de vida.</w:t>
      </w:r>
    </w:p>
    <w:p>
      <w:pPr>
        <w:pStyle w:val="ListNumber"/>
      </w:pPr>
      <w:r>
        <w:t>3. Explique una diferencia entre compra de paquetes y outsourcing.</w:t>
      </w:r>
    </w:p>
    <w:p>
      <w:pPr>
        <w:pStyle w:val="ListNumber"/>
      </w:pPr>
      <w:r>
        <w:t>4. ¿Qué representa un proceso en un DFD?</w:t>
      </w:r>
    </w:p>
    <w:p>
      <w:pPr>
        <w:pStyle w:val="ListNumber"/>
      </w:pPr>
      <w:r>
        <w:t>5. Mencione un tipo de prueba y un tipo de mantenimiento.</w:t>
      </w:r>
    </w:p>
    <w:p>
      <w:r>
        <w:t>Tiempo total: 240 minutos.</w:t>
      </w:r>
    </w:p>
    <w:p>
      <w:pPr>
        <w:pStyle w:val="Heading2"/>
      </w:pPr>
      <w:r>
        <w:t>5. Evaluación del trabajo práctico</w:t>
      </w:r>
    </w:p>
    <w:p>
      <w:r>
        <w:t>Puntaje total: 10 puntos</w:t>
      </w:r>
    </w:p>
    <w:p>
      <w:pPr>
        <w:pStyle w:val="ListBullet"/>
      </w:pPr>
      <w:r>
        <w:t>Identificación correcta de entidades: 2 puntos.</w:t>
      </w:r>
    </w:p>
    <w:p>
      <w:pPr>
        <w:pStyle w:val="ListBullet"/>
      </w:pPr>
      <w:r>
        <w:t>Identificación de procesos: 2 puntos.</w:t>
      </w:r>
    </w:p>
    <w:p>
      <w:pPr>
        <w:pStyle w:val="ListBullet"/>
      </w:pPr>
      <w:r>
        <w:t>Representación de flujos de datos: 2 puntos.</w:t>
      </w:r>
    </w:p>
    <w:p>
      <w:pPr>
        <w:pStyle w:val="ListBullet"/>
      </w:pPr>
      <w:r>
        <w:t>Inclusión de almacenes: 1 punto.</w:t>
      </w:r>
    </w:p>
    <w:p>
      <w:pPr>
        <w:pStyle w:val="ListBullet"/>
      </w:pPr>
      <w:r>
        <w:t>Coherencia del diagrama: 2 puntos.</w:t>
      </w:r>
    </w:p>
    <w:p>
      <w:pPr>
        <w:pStyle w:val="ListBullet"/>
      </w:pPr>
      <w:r>
        <w:t>Explicación y participación grupal: 1 punto.</w:t>
      </w:r>
    </w:p>
    <w:p>
      <w:pPr>
        <w:pStyle w:val="Heading2"/>
      </w:pPr>
      <w:r>
        <w:t>6. Recursos didácticos</w:t>
      </w:r>
    </w:p>
    <w:p>
      <w:pPr>
        <w:pStyle w:val="ListBullet"/>
      </w:pPr>
      <w:r>
        <w:t>Computadora y proyector.</w:t>
      </w:r>
    </w:p>
    <w:p>
      <w:pPr>
        <w:pStyle w:val="ListBullet"/>
      </w:pPr>
      <w:r>
        <w:t>Presentación digital.</w:t>
      </w:r>
    </w:p>
    <w:p>
      <w:pPr>
        <w:pStyle w:val="ListBullet"/>
      </w:pPr>
      <w:r>
        <w:t>Pizarra y marcadores.</w:t>
      </w:r>
    </w:p>
    <w:p>
      <w:pPr>
        <w:pStyle w:val="ListBullet"/>
      </w:pPr>
      <w:r>
        <w:t>Hojas o cartulinas.</w:t>
      </w:r>
    </w:p>
    <w:p>
      <w:pPr>
        <w:pStyle w:val="ListBullet"/>
      </w:pPr>
      <w:r>
        <w:t>Plataforma Draw.io o similar.</w:t>
      </w:r>
    </w:p>
    <w:p>
      <w:pPr>
        <w:pStyle w:val="ListBullet"/>
      </w:pPr>
      <w:r>
        <w:t>Ficha con estudio de caso.</w:t>
      </w:r>
    </w:p>
    <w:p>
      <w:pPr>
        <w:pStyle w:val="ListBullet"/>
      </w:pPr>
      <w:r>
        <w:t>Cuestionario de cierre.</w:t>
      </w:r>
    </w:p>
    <w:p>
      <w:pPr>
        <w:pStyle w:val="Heading2"/>
      </w:pPr>
      <w:r>
        <w:t>7. Tarea para la siguiente clase</w:t>
      </w:r>
    </w:p>
    <w:p>
      <w:r>
        <w:t>Seleccionar una organización real o ficticia y presentar:</w:t>
      </w:r>
    </w:p>
    <w:p>
      <w:pPr>
        <w:pStyle w:val="ListNumber"/>
      </w:pPr>
      <w:r>
        <w:t>1. Nombre y actividad de la organización.</w:t>
      </w:r>
    </w:p>
    <w:p>
      <w:pPr>
        <w:pStyle w:val="ListNumber"/>
      </w:pPr>
      <w:r>
        <w:t>2. Problema que necesita resolver.</w:t>
      </w:r>
    </w:p>
    <w:p>
      <w:pPr>
        <w:pStyle w:val="ListNumber"/>
      </w:pPr>
      <w:r>
        <w:t>3. Usuarios del sistema.</w:t>
      </w:r>
    </w:p>
    <w:p>
      <w:pPr>
        <w:pStyle w:val="ListNumber"/>
      </w:pPr>
      <w:r>
        <w:t>4. Entradas, procesos y salidas.</w:t>
      </w:r>
    </w:p>
    <w:p>
      <w:pPr>
        <w:pStyle w:val="ListNumber"/>
      </w:pPr>
      <w:r>
        <w:t>5. Requisitos funcionales y no funcionales.</w:t>
      </w:r>
    </w:p>
    <w:p>
      <w:pPr>
        <w:pStyle w:val="ListNumber"/>
      </w:pPr>
      <w:r>
        <w:t>6. Método de adquisición recomendado.</w:t>
      </w:r>
    </w:p>
    <w:p>
      <w:pPr>
        <w:pStyle w:val="ListNumber"/>
      </w:pPr>
      <w:r>
        <w:t>7. Diagrama de contexto.</w:t>
      </w:r>
    </w:p>
    <w:p>
      <w:pPr>
        <w:pStyle w:val="ListNumber"/>
      </w:pPr>
      <w:r>
        <w:t>8. Tres riesgos y sus medidas de prevención.</w:t>
      </w:r>
    </w:p>
    <w:p>
      <w:pPr>
        <w:pStyle w:val="Heading2"/>
      </w:pPr>
      <w:r>
        <w:t>Preguntas disparadoras</w:t>
      </w:r>
    </w:p>
    <w:p>
      <w:pPr>
        <w:pStyle w:val="ListNumber"/>
      </w:pPr>
      <w:r>
        <w:t>1. ¿Qué sistemas de información utilizamos diariamente sin darnos cuenta?</w:t>
      </w:r>
    </w:p>
    <w:p>
      <w:pPr>
        <w:pStyle w:val="ListNumber"/>
      </w:pPr>
      <w:r>
        <w:t>2. ¿Cuál es la diferencia entre un dato y una información útil?</w:t>
      </w:r>
    </w:p>
    <w:p>
      <w:pPr>
        <w:pStyle w:val="ListNumber"/>
      </w:pPr>
      <w:r>
        <w:t>3. ¿Puede una organización funcionar actualmente sin un sistema de información computarizado? ¿Por qué?</w:t>
      </w:r>
    </w:p>
    <w:p>
      <w:pPr>
        <w:pStyle w:val="ListNumber"/>
      </w:pPr>
      <w:r>
        <w:t>4. ¿Qué consecuencias podría tener para una empresa la pérdida total de su información?</w:t>
      </w:r>
    </w:p>
    <w:p>
      <w:pPr>
        <w:pStyle w:val="ListNumber"/>
      </w:pPr>
      <w:r>
        <w:t>5. ¿Qué elementos humanos, tecnológicos y organizacionales intervienen en un sistema de información?</w:t>
      </w:r>
    </w:p>
    <w:p>
      <w:pPr>
        <w:pStyle w:val="ListNumber"/>
      </w:pPr>
      <w:r>
        <w:t>6. ¿Por qué es importante conocer las necesidades de los usuarios antes de desarrollar un sistema?</w:t>
      </w:r>
    </w:p>
    <w:p>
      <w:pPr>
        <w:pStyle w:val="ListNumber"/>
      </w:pPr>
      <w:r>
        <w:t>7. ¿Qué conviene más: desarrollar un sistema propio, comprar un paquete o contratar una empresa externa? ¿De qué depende?</w:t>
      </w:r>
    </w:p>
    <w:p>
      <w:pPr>
        <w:pStyle w:val="ListNumber"/>
      </w:pPr>
      <w:r>
        <w:t>8. ¿Cómo puede un diagrama de flujo de datos ayudar a comprender el funcionamiento de una organización?</w:t>
      </w:r>
    </w:p>
    <w:p>
      <w:pPr>
        <w:pStyle w:val="ListNumber"/>
      </w:pPr>
      <w:r>
        <w:t>9. ¿Por qué un sistema debe probarse antes de ser utilizado por todos los usuarios?</w:t>
      </w:r>
    </w:p>
    <w:p>
      <w:pPr>
        <w:pStyle w:val="ListNumber"/>
      </w:pPr>
      <w:r>
        <w:t>10. ¿Qué responsabilidades éticas tienen las organizaciones cuando recopilan y almacenan información personal?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