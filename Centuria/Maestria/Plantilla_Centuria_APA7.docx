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06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Centu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INSTITUTO SUPERIOR EN CIENCIAS EMPRESARIALES</w:t>
      </w:r>
    </w:p>
    <w:p>
      <w:pPr>
        <w:spacing w:after="240"/>
        <w:jc w:val="center"/>
      </w:pPr>
      <w:r>
        <w:rPr>
          <w:rFonts w:ascii="Arial" w:hAnsi="Arial"/>
          <w:b/>
          <w:sz w:val="26"/>
        </w:rPr>
        <w:t>"CENTURIA"</w:t>
      </w:r>
    </w:p>
    <w:p>
      <w:pPr>
        <w:spacing w:after="240" w:line="240" w:lineRule="auto"/>
        <w:jc w:val="center"/>
      </w:pPr>
      <w:r>
        <w:rPr>
          <w:rFonts w:ascii="Arial" w:hAnsi="Arial"/>
          <w:b/>
          <w:sz w:val="56"/>
        </w:rPr>
        <w:t>TRABAJO DE</w:t>
        <w:br/>
        <w:t>INVESTIGACION</w:t>
        <w:br/>
        <w:t>MONOGRAFIA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88"/>
        <w:gridCol w:w="5760"/>
      </w:tblGrid>
      <w:tr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20"/>
              </w:rPr>
              <w:t>MATERIA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20"/>
              </w:rPr>
              <w:t>{{ materia }}</w:t>
            </w:r>
          </w:p>
        </w:tc>
        <w:trPr>
          <w:trHeight w:val="450" w:hRule="exact"/>
        </w:trPr>
      </w:tr>
      <w:tr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20"/>
              </w:rPr>
              <w:t>DOCENTE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20"/>
              </w:rPr>
              <w:t>{{ docente }}</w:t>
            </w:r>
          </w:p>
        </w:tc>
        <w:trPr>
          <w:trHeight w:val="450" w:hRule="exact"/>
        </w:trPr>
      </w:tr>
      <w:tr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20"/>
              </w:rPr>
              <w:t>ALUMNO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20"/>
              </w:rPr>
              <w:t>{{ alumno }}</w:t>
            </w:r>
          </w:p>
        </w:tc>
        <w:trPr>
          <w:trHeight w:val="450" w:hRule="exact"/>
        </w:trPr>
      </w:tr>
      <w:tr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20"/>
              </w:rPr>
              <w:t>CEDULA DE IDENTIDAD N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20"/>
              </w:rPr>
              <w:t>{{ cedula }}</w:t>
            </w:r>
          </w:p>
        </w:tc>
        <w:trPr>
          <w:trHeight w:val="450" w:hRule="exact"/>
        </w:trPr>
      </w:tr>
      <w:tr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20"/>
              </w:rPr>
              <w:t>CARRERA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20"/>
              </w:rPr>
              <w:t>{{ carrera }}</w:t>
            </w:r>
          </w:p>
        </w:tc>
        <w:trPr>
          <w:trHeight w:val="450" w:hRule="exact"/>
        </w:trPr>
      </w:tr>
      <w:tr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20"/>
              </w:rPr>
              <w:t>SECCION / GRUPO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type="dxa" w:w="3009"/>
            <w:tcBorders>
              <w:bottom w:sz="8" w:val="single" w:color="000000"/>
            </w:tcBorders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20"/>
              </w:rPr>
              <w:t>{{ seccion }}</w:t>
            </w:r>
          </w:p>
        </w:tc>
        <w:trPr>
          <w:trHeight w:val="450" w:hRule="exact"/>
        </w:trPr>
      </w:tr>
    </w:tbl>
    <w:p>
      <w:pPr>
        <w:spacing w:before="240"/>
        <w:jc w:val="center"/>
      </w:pPr>
      <w:r>
        <w:rPr>
          <w:rFonts w:ascii="Arial" w:hAnsi="Arial"/>
          <w:b/>
          <w:sz w:val="24"/>
        </w:rPr>
        <w:t>DATOS PARA USO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rHeight w:val="288"/>
        </w:trPr>
        <w:tc>
          <w:tcPr>
            <w:tcW w:type="dxa" w:w="300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ADMINISTRACION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COORDINACION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DOCENTE</w:t>
            </w:r>
          </w:p>
        </w:tc>
      </w:tr>
      <w:tr>
        <w:trPr>
          <w:trHeight w:val="864"/>
        </w:trPr>
        <w:tc>
          <w:tcPr>
            <w:tcW w:type="dxa" w:w="3009"/>
          </w:tcPr>
          <w:p>
            <w:pPr>
              <w:jc w:val="center"/>
            </w:pPr>
            <w:r>
              <w:rPr>
                <w:rFonts w:ascii="Arial" w:hAnsi="Arial"/>
                <w:color w:val="646464"/>
                <w:sz w:val="16"/>
              </w:rPr>
              <w:br/>
              <w:br/>
              <w:t>FIRMA Y SELLO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Arial" w:hAnsi="Arial"/>
                <w:color w:val="646464"/>
                <w:sz w:val="16"/>
              </w:rPr>
              <w:br/>
              <w:br/>
              <w:t>FIRMA Y SELLO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Arial" w:hAnsi="Arial"/>
                <w:color w:val="646464"/>
                <w:sz w:val="16"/>
              </w:rPr>
              <w:br/>
              <w:br/>
              <w:t>FIRMA Y SELLO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513"/>
          </w:tcPr>
          <w:p>
            <w:r>
              <w:rPr>
                <w:rFonts w:ascii="Arial" w:hAnsi="Arial"/>
                <w:b/>
                <w:sz w:val="18"/>
              </w:rPr>
              <w:t>COMPROBANTE DE INGRESO N: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  <w:sz w:val="18"/>
              </w:rPr>
              <w:t>FECHA:</w:t>
            </w:r>
          </w:p>
        </w:tc>
      </w:tr>
    </w:tbl>
    <w:p>
      <w:r>
        <w:br w:type="page"/>
      </w:r>
    </w:p>
    <w:p>
      <w:pPr>
        <w:sectPr>
          <w:pgSz w:w="11906" w:h="16838"/>
          <w:pgMar w:top="720" w:right="1440" w:bottom="72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/>
          <w:b/>
          <w:sz w:val="24"/>
        </w:rPr>
        <w:t>INDICE GENERAL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INDICE DE TABLAS</w:t>
      </w:r>
    </w:p>
    <w:p>
      <w:r>
        <w:fldChar w:fldCharType="begin"/>
        <w:instrText xml:space="preserve">TOC \h \z \c "Tabla"</w:instrText>
        <w:fldChar w:fldCharType="separate"/>
        <w:fldChar w:fldCharType="end"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INDICE DE FIGURAS</w:t>
      </w:r>
    </w:p>
    <w:p>
      <w:r>
        <w:fldChar w:fldCharType="begin"/>
        <w:instrText xml:space="preserve">TOC \h \z \c "Figura"</w:instrText>
        <w:fldChar w:fldCharType="separate"/>
        <w:fldChar w:fldCharType="end"/>
      </w:r>
    </w:p>
    <w:p>
      <w:r>
        <w:br w:type="page"/>
      </w:r>
    </w:p>
    <w:p>
      <w:r>
        <w:t>{{ body_content }}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